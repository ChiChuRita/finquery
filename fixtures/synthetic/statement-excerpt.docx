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Sparkasse Musterstadt</w:t>
      </w:r>
    </w:p>
    <w:p>
      <w:r>
        <w:t>Kontoauszug Nr. 1/2025 (Auszug)</w:t>
      </w:r>
    </w:p>
    <w:p>
      <w:r>
        <w:t>Kontoinhaber: Lena Mustermann   IBAN DE02120300000000202051   BIC BYLADEM1001</w:t>
      </w:r>
    </w:p>
    <w:p>
      <w:r>
        <w:t>Alter Kontostand: 4.210,55 EUR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Buchung</w:t>
            </w:r>
          </w:p>
        </w:tc>
        <w:tc>
          <w:tcPr>
            <w:tcW w:type="dxa" w:w="1728"/>
          </w:tcPr>
          <w:p>
            <w:r>
              <w:t>Valuta</w:t>
            </w:r>
          </w:p>
        </w:tc>
        <w:tc>
          <w:tcPr>
            <w:tcW w:type="dxa" w:w="1728"/>
          </w:tcPr>
          <w:p>
            <w:r>
              <w:t>Buchungstext / Verwendungszweck</w:t>
            </w:r>
          </w:p>
        </w:tc>
        <w:tc>
          <w:tcPr>
            <w:tcW w:type="dxa" w:w="1728"/>
          </w:tcPr>
          <w:p>
            <w:r>
              <w:t>Betrag EUR</w:t>
            </w:r>
          </w:p>
        </w:tc>
        <w:tc>
          <w:tcPr>
            <w:tcW w:type="dxa" w:w="1728"/>
          </w:tcPr>
          <w:p>
            <w:r>
              <w:t>Saldo EUR</w:t>
            </w:r>
          </w:p>
        </w:tc>
      </w:tr>
      <w:tr>
        <w:tc>
          <w:tcPr>
            <w:tcW w:type="dxa" w:w="1728"/>
          </w:tcPr>
          <w:p>
            <w:r>
              <w:t>01.01.25</w:t>
            </w:r>
          </w:p>
        </w:tc>
        <w:tc>
          <w:tcPr>
            <w:tcW w:type="dxa" w:w="1728"/>
          </w:tcPr>
          <w:p>
            <w:r>
              <w:t>01.01.25</w:t>
            </w:r>
          </w:p>
        </w:tc>
        <w:tc>
          <w:tcPr>
            <w:tcW w:type="dxa" w:w="1728"/>
          </w:tcPr>
          <w:p>
            <w:r>
              <w:t>FOLGELASTSCHRIFT  Fitness First Germany</w:t>
            </w:r>
          </w:p>
        </w:tc>
        <w:tc>
          <w:tcPr>
            <w:tcW w:type="dxa" w:w="1728"/>
          </w:tcPr>
          <w:p>
            <w:r>
              <w:t>-39,90</w:t>
            </w:r>
          </w:p>
        </w:tc>
        <w:tc>
          <w:tcPr>
            <w:tcW w:type="dxa" w:w="1728"/>
          </w:tcPr>
          <w:p>
            <w:r>
              <w:t>4.170,65</w:t>
            </w:r>
          </w:p>
        </w:tc>
      </w:tr>
      <w:tr>
        <w:tc>
          <w:tcPr>
            <w:tcW w:type="dxa" w:w="1728"/>
          </w:tcPr>
          <w:p>
            <w:r>
              <w:t>01.01.25</w:t>
            </w:r>
          </w:p>
        </w:tc>
        <w:tc>
          <w:tcPr>
            <w:tcW w:type="dxa" w:w="1728"/>
          </w:tcPr>
          <w:p>
            <w:r>
              <w:t>01.01.25</w:t>
            </w:r>
          </w:p>
        </w:tc>
        <w:tc>
          <w:tcPr>
            <w:tcW w:type="dxa" w:w="1728"/>
          </w:tcPr>
          <w:p>
            <w:r>
              <w:t>DAUERAUFTRAG  Hausverwaltung Bergmann GmbH</w:t>
            </w:r>
          </w:p>
        </w:tc>
        <w:tc>
          <w:tcPr>
            <w:tcW w:type="dxa" w:w="1728"/>
          </w:tcPr>
          <w:p>
            <w:r>
              <w:t>-1.150,00</w:t>
            </w:r>
          </w:p>
        </w:tc>
        <w:tc>
          <w:tcPr>
            <w:tcW w:type="dxa" w:w="1728"/>
          </w:tcPr>
          <w:p>
            <w:r>
              <w:t>3.020,65</w:t>
            </w:r>
          </w:p>
        </w:tc>
      </w:tr>
      <w:tr>
        <w:tc>
          <w:tcPr>
            <w:tcW w:type="dxa" w:w="1728"/>
          </w:tcPr>
          <w:p>
            <w:r>
              <w:t>02.01.25</w:t>
            </w:r>
          </w:p>
        </w:tc>
        <w:tc>
          <w:tcPr>
            <w:tcW w:type="dxa" w:w="1728"/>
          </w:tcPr>
          <w:p>
            <w:r>
              <w:t>02.01.25</w:t>
            </w:r>
          </w:p>
        </w:tc>
        <w:tc>
          <w:tcPr>
            <w:tcW w:type="dxa" w:w="1728"/>
          </w:tcPr>
          <w:p>
            <w:r>
              <w:t>FOLGELASTSCHRIFT  Allianz Versicherungs-AG</w:t>
            </w:r>
          </w:p>
        </w:tc>
        <w:tc>
          <w:tcPr>
            <w:tcW w:type="dxa" w:w="1728"/>
          </w:tcPr>
          <w:p>
            <w:r>
              <w:t>-42,50</w:t>
            </w:r>
          </w:p>
        </w:tc>
        <w:tc>
          <w:tcPr>
            <w:tcW w:type="dxa" w:w="1728"/>
          </w:tcPr>
          <w:p>
            <w:r>
              <w:t>2.978,15</w:t>
            </w:r>
          </w:p>
        </w:tc>
      </w:tr>
      <w:tr>
        <w:tc>
          <w:tcPr>
            <w:tcW w:type="dxa" w:w="1728"/>
          </w:tcPr>
          <w:p>
            <w:r>
              <w:t>02.01.25</w:t>
            </w:r>
          </w:p>
        </w:tc>
        <w:tc>
          <w:tcPr>
            <w:tcW w:type="dxa" w:w="1728"/>
          </w:tcPr>
          <w:p>
            <w:r>
              <w:t>02.01.25</w:t>
            </w:r>
          </w:p>
        </w:tc>
        <w:tc>
          <w:tcPr>
            <w:tcW w:type="dxa" w:w="1728"/>
          </w:tcPr>
          <w:p>
            <w:r>
              <w:t>KARTENZAHLUNG  LIDL Vertriebs GmbH</w:t>
            </w:r>
          </w:p>
        </w:tc>
        <w:tc>
          <w:tcPr>
            <w:tcW w:type="dxa" w:w="1728"/>
          </w:tcPr>
          <w:p>
            <w:r>
              <w:t>-25,00</w:t>
            </w:r>
          </w:p>
        </w:tc>
        <w:tc>
          <w:tcPr>
            <w:tcW w:type="dxa" w:w="1728"/>
          </w:tcPr>
          <w:p>
            <w:r>
              <w:t>2.953,15</w:t>
            </w:r>
          </w:p>
        </w:tc>
      </w:tr>
      <w:tr>
        <w:tc>
          <w:tcPr>
            <w:tcW w:type="dxa" w:w="1728"/>
          </w:tcPr>
          <w:p>
            <w:r>
              <w:t>04.01.25</w:t>
            </w:r>
          </w:p>
        </w:tc>
        <w:tc>
          <w:tcPr>
            <w:tcW w:type="dxa" w:w="1728"/>
          </w:tcPr>
          <w:p>
            <w:r>
              <w:t>04.01.25</w:t>
            </w:r>
          </w:p>
        </w:tc>
        <w:tc>
          <w:tcPr>
            <w:tcW w:type="dxa" w:w="1728"/>
          </w:tcPr>
          <w:p>
            <w:r>
              <w:t>KARTENZAHLUNG  KAUFLAND BERLIN</w:t>
            </w:r>
          </w:p>
        </w:tc>
        <w:tc>
          <w:tcPr>
            <w:tcW w:type="dxa" w:w="1728"/>
          </w:tcPr>
          <w:p>
            <w:r>
              <w:t>-85,10</w:t>
            </w:r>
          </w:p>
        </w:tc>
        <w:tc>
          <w:tcPr>
            <w:tcW w:type="dxa" w:w="1728"/>
          </w:tcPr>
          <w:p>
            <w:r>
              <w:t>2.868,05</w:t>
            </w:r>
          </w:p>
        </w:tc>
      </w:tr>
      <w:tr>
        <w:tc>
          <w:tcPr>
            <w:tcW w:type="dxa" w:w="1728"/>
          </w:tcPr>
          <w:p>
            <w:r>
              <w:t>04.01.25</w:t>
            </w:r>
          </w:p>
        </w:tc>
        <w:tc>
          <w:tcPr>
            <w:tcW w:type="dxa" w:w="1728"/>
          </w:tcPr>
          <w:p>
            <w:r>
              <w:t>04.01.25</w:t>
            </w:r>
          </w:p>
        </w:tc>
        <w:tc>
          <w:tcPr>
            <w:tcW w:type="dxa" w:w="1728"/>
          </w:tcPr>
          <w:p>
            <w:r>
              <w:t>KARTENZAHLUNG  KAUFLAND BERLIN</w:t>
            </w:r>
          </w:p>
        </w:tc>
        <w:tc>
          <w:tcPr>
            <w:tcW w:type="dxa" w:w="1728"/>
          </w:tcPr>
          <w:p>
            <w:r>
              <w:t>-79,80</w:t>
            </w:r>
          </w:p>
        </w:tc>
        <w:tc>
          <w:tcPr>
            <w:tcW w:type="dxa" w:w="1728"/>
          </w:tcPr>
          <w:p>
            <w:r>
              <w:t>2.788,25</w:t>
            </w:r>
          </w:p>
        </w:tc>
      </w:tr>
      <w:tr>
        <w:tc>
          <w:tcPr>
            <w:tcW w:type="dxa" w:w="1728"/>
          </w:tcPr>
          <w:p>
            <w:r>
              <w:t>05.01.25</w:t>
            </w:r>
          </w:p>
        </w:tc>
        <w:tc>
          <w:tcPr>
            <w:tcW w:type="dxa" w:w="1728"/>
          </w:tcPr>
          <w:p>
            <w:r>
              <w:t>05.01.25</w:t>
            </w:r>
          </w:p>
        </w:tc>
        <w:tc>
          <w:tcPr>
            <w:tcW w:type="dxa" w:w="1728"/>
          </w:tcPr>
          <w:p>
            <w:r>
              <w:t>KARTENZAHLUNG  Deutsche Bahn AG</w:t>
            </w:r>
          </w:p>
        </w:tc>
        <w:tc>
          <w:tcPr>
            <w:tcW w:type="dxa" w:w="1728"/>
          </w:tcPr>
          <w:p>
            <w:r>
              <w:t>-29,00</w:t>
            </w:r>
          </w:p>
        </w:tc>
        <w:tc>
          <w:tcPr>
            <w:tcW w:type="dxa" w:w="1728"/>
          </w:tcPr>
          <w:p>
            <w:r>
              <w:t>2.759,25</w:t>
            </w:r>
          </w:p>
        </w:tc>
      </w:tr>
      <w:tr>
        <w:tc>
          <w:tcPr>
            <w:tcW w:type="dxa" w:w="1728"/>
          </w:tcPr>
          <w:p>
            <w:r>
              <w:t>05.01.25</w:t>
            </w:r>
          </w:p>
        </w:tc>
        <w:tc>
          <w:tcPr>
            <w:tcW w:type="dxa" w:w="1728"/>
          </w:tcPr>
          <w:p>
            <w:r>
              <w:t>05.01.25</w:t>
            </w:r>
          </w:p>
        </w:tc>
        <w:tc>
          <w:tcPr>
            <w:tcW w:type="dxa" w:w="1728"/>
          </w:tcPr>
          <w:p>
            <w:r>
              <w:t>KARTENZAHLUNG  EDEKA Sander</w:t>
            </w:r>
          </w:p>
        </w:tc>
        <w:tc>
          <w:tcPr>
            <w:tcW w:type="dxa" w:w="1728"/>
          </w:tcPr>
          <w:p>
            <w:r>
              <w:t>-52,30</w:t>
            </w:r>
          </w:p>
        </w:tc>
        <w:tc>
          <w:tcPr>
            <w:tcW w:type="dxa" w:w="1728"/>
          </w:tcPr>
          <w:p>
            <w:r>
              <w:t>2.706,95</w:t>
            </w:r>
          </w:p>
        </w:tc>
      </w:tr>
      <w:tr>
        <w:tc>
          <w:tcPr>
            <w:tcW w:type="dxa" w:w="1728"/>
          </w:tcPr>
          <w:p>
            <w:r>
              <w:t>05.01.25</w:t>
            </w:r>
          </w:p>
        </w:tc>
        <w:tc>
          <w:tcPr>
            <w:tcW w:type="dxa" w:w="1728"/>
          </w:tcPr>
          <w:p>
            <w:r>
              <w:t>05.01.25</w:t>
            </w:r>
          </w:p>
        </w:tc>
        <w:tc>
          <w:tcPr>
            <w:tcW w:type="dxa" w:w="1728"/>
          </w:tcPr>
          <w:p>
            <w:r>
              <w:t>FOLGELASTSCHRIFT  Telekom Deutschland GmbH</w:t>
            </w:r>
          </w:p>
        </w:tc>
        <w:tc>
          <w:tcPr>
            <w:tcW w:type="dxa" w:w="1728"/>
          </w:tcPr>
          <w:p>
            <w:r>
              <w:t>-39,99</w:t>
            </w:r>
          </w:p>
        </w:tc>
        <w:tc>
          <w:tcPr>
            <w:tcW w:type="dxa" w:w="1728"/>
          </w:tcPr>
          <w:p>
            <w:r>
              <w:t>2.666,96</w:t>
            </w:r>
          </w:p>
        </w:tc>
      </w:tr>
      <w:tr>
        <w:tc>
          <w:tcPr>
            <w:tcW w:type="dxa" w:w="1728"/>
          </w:tcPr>
          <w:p>
            <w:r>
              <w:t>06.01.25</w:t>
            </w:r>
          </w:p>
        </w:tc>
        <w:tc>
          <w:tcPr>
            <w:tcW w:type="dxa" w:w="1728"/>
          </w:tcPr>
          <w:p>
            <w:r>
              <w:t>06.01.25</w:t>
            </w:r>
          </w:p>
        </w:tc>
        <w:tc>
          <w:tcPr>
            <w:tcW w:type="dxa" w:w="1728"/>
          </w:tcPr>
          <w:p>
            <w:r>
              <w:t>KARTENZAHLUNG  Lieferando.de</w:t>
            </w:r>
          </w:p>
        </w:tc>
        <w:tc>
          <w:tcPr>
            <w:tcW w:type="dxa" w:w="1728"/>
          </w:tcPr>
          <w:p>
            <w:r>
              <w:t>-29,00</w:t>
            </w:r>
          </w:p>
        </w:tc>
        <w:tc>
          <w:tcPr>
            <w:tcW w:type="dxa" w:w="1728"/>
          </w:tcPr>
          <w:p>
            <w:r>
              <w:t>2.637,96</w:t>
            </w:r>
          </w:p>
        </w:tc>
      </w:tr>
      <w:tr>
        <w:tc>
          <w:tcPr>
            <w:tcW w:type="dxa" w:w="1728"/>
          </w:tcPr>
          <w:p>
            <w:r>
              <w:t>07.01.25</w:t>
            </w:r>
          </w:p>
        </w:tc>
        <w:tc>
          <w:tcPr>
            <w:tcW w:type="dxa" w:w="1728"/>
          </w:tcPr>
          <w:p>
            <w:r>
              <w:t>07.01.25</w:t>
            </w:r>
          </w:p>
        </w:tc>
        <w:tc>
          <w:tcPr>
            <w:tcW w:type="dxa" w:w="1728"/>
          </w:tcPr>
          <w:p>
            <w:r>
              <w:t>FOLGELASTSCHRIFT  NETFLIX INTERNATIONAL BV</w:t>
            </w:r>
          </w:p>
        </w:tc>
        <w:tc>
          <w:tcPr>
            <w:tcW w:type="dxa" w:w="1728"/>
          </w:tcPr>
          <w:p>
            <w:r>
              <w:t>-12,99</w:t>
            </w:r>
          </w:p>
        </w:tc>
        <w:tc>
          <w:tcPr>
            <w:tcW w:type="dxa" w:w="1728"/>
          </w:tcPr>
          <w:p>
            <w:r>
              <w:t>2.624,97</w:t>
            </w:r>
          </w:p>
        </w:tc>
      </w:tr>
      <w:tr>
        <w:tc>
          <w:tcPr>
            <w:tcW w:type="dxa" w:w="1728"/>
          </w:tcPr>
          <w:p>
            <w:r>
              <w:t>08.01.25</w:t>
            </w:r>
          </w:p>
        </w:tc>
        <w:tc>
          <w:tcPr>
            <w:tcW w:type="dxa" w:w="1728"/>
          </w:tcPr>
          <w:p>
            <w:r>
              <w:t>08.01.25</w:t>
            </w:r>
          </w:p>
        </w:tc>
        <w:tc>
          <w:tcPr>
            <w:tcW w:type="dxa" w:w="1728"/>
          </w:tcPr>
          <w:p>
            <w:r>
              <w:t>BARGELDAUSZAHLUNG  Sparkasse Geldautomat</w:t>
            </w:r>
          </w:p>
        </w:tc>
        <w:tc>
          <w:tcPr>
            <w:tcW w:type="dxa" w:w="1728"/>
          </w:tcPr>
          <w:p>
            <w:r>
              <w:t>-200,00</w:t>
            </w:r>
          </w:p>
        </w:tc>
        <w:tc>
          <w:tcPr>
            <w:tcW w:type="dxa" w:w="1728"/>
          </w:tcPr>
          <w:p>
            <w:r>
              <w:t>2.424,97</w:t>
            </w:r>
          </w:p>
        </w:tc>
      </w:tr>
      <w:tr>
        <w:tc>
          <w:tcPr>
            <w:tcW w:type="dxa" w:w="1728"/>
          </w:tcPr>
          <w:p>
            <w:r>
              <w:t>08.01.25</w:t>
            </w:r>
          </w:p>
        </w:tc>
        <w:tc>
          <w:tcPr>
            <w:tcW w:type="dxa" w:w="1728"/>
          </w:tcPr>
          <w:p>
            <w:r>
              <w:t>08.01.25</w:t>
            </w:r>
          </w:p>
        </w:tc>
        <w:tc>
          <w:tcPr>
            <w:tcW w:type="dxa" w:w="1728"/>
          </w:tcPr>
          <w:p>
            <w:r>
              <w:t>FOLGELASTSCHRIFT  Vodafone GmbH</w:t>
            </w:r>
          </w:p>
        </w:tc>
        <w:tc>
          <w:tcPr>
            <w:tcW w:type="dxa" w:w="1728"/>
          </w:tcPr>
          <w:p>
            <w:r>
              <w:t>-19,99</w:t>
            </w:r>
          </w:p>
        </w:tc>
        <w:tc>
          <w:tcPr>
            <w:tcW w:type="dxa" w:w="1728"/>
          </w:tcPr>
          <w:p>
            <w:r>
              <w:t>2.404,98</w:t>
            </w:r>
          </w:p>
        </w:tc>
      </w:tr>
      <w:tr>
        <w:tc>
          <w:tcPr>
            <w:tcW w:type="dxa" w:w="1728"/>
          </w:tcPr>
          <w:p>
            <w:r>
              <w:t>10.01.25</w:t>
            </w:r>
          </w:p>
        </w:tc>
        <w:tc>
          <w:tcPr>
            <w:tcW w:type="dxa" w:w="1728"/>
          </w:tcPr>
          <w:p>
            <w:r>
              <w:t>10.01.25</w:t>
            </w:r>
          </w:p>
        </w:tc>
        <w:tc>
          <w:tcPr>
            <w:tcW w:type="dxa" w:w="1728"/>
          </w:tcPr>
          <w:p>
            <w:r>
              <w:t>ONLINE-UEBERWEISUNG  PayPal Europe S.a.r.l.</w:t>
            </w:r>
          </w:p>
        </w:tc>
        <w:tc>
          <w:tcPr>
            <w:tcW w:type="dxa" w:w="1728"/>
          </w:tcPr>
          <w:p>
            <w:r>
              <w:t>-31,50</w:t>
            </w:r>
          </w:p>
        </w:tc>
        <w:tc>
          <w:tcPr>
            <w:tcW w:type="dxa" w:w="1728"/>
          </w:tcPr>
          <w:p>
            <w:r>
              <w:t>2.373,48</w:t>
            </w:r>
          </w:p>
        </w:tc>
      </w:tr>
      <w:tr>
        <w:tc>
          <w:tcPr>
            <w:tcW w:type="dxa" w:w="1728"/>
          </w:tcPr>
          <w:p>
            <w:r>
              <w:t>10.01.25</w:t>
            </w:r>
          </w:p>
        </w:tc>
        <w:tc>
          <w:tcPr>
            <w:tcW w:type="dxa" w:w="1728"/>
          </w:tcPr>
          <w:p>
            <w:r>
              <w:t>10.01.25</w:t>
            </w:r>
          </w:p>
        </w:tc>
        <w:tc>
          <w:tcPr>
            <w:tcW w:type="dxa" w:w="1728"/>
          </w:tcPr>
          <w:p>
            <w:r>
              <w:t>KARTENZAHLUNG  REWE Markt GmbH</w:t>
            </w:r>
          </w:p>
        </w:tc>
        <w:tc>
          <w:tcPr>
            <w:tcW w:type="dxa" w:w="1728"/>
          </w:tcPr>
          <w:p>
            <w:r>
              <w:t>-40,90</w:t>
            </w:r>
          </w:p>
        </w:tc>
        <w:tc>
          <w:tcPr>
            <w:tcW w:type="dxa" w:w="1728"/>
          </w:tcPr>
          <w:p>
            <w:r>
              <w:t>2.332,58</w:t>
            </w:r>
          </w:p>
        </w:tc>
      </w:tr>
    </w:tbl>
    <w:p>
      <w:r>
        <w:t>Neuer Kontostand: 2.332,58 EUR</w:t>
      </w:r>
    </w:p>
    <w:p>
      <w:r>
        <w:t>Summe der Buchungen: -1.877,97 EUR aus 15 Buchungen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2025-12-31T12:00:00Z</dcterms:created>
  <dcterms:modified xsi:type="dcterms:W3CDTF">2025-12-31T12:00:00Z</dcterms:modified>
  <cp:category/>
</cp:coreProperties>
</file>